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 05: Performance Trend</w:t>
      </w:r>
    </w:p>
    <w:p>
      <w:r>
        <w:t>Student Name: Behara Sevya</w:t>
      </w:r>
    </w:p>
    <w:p>
      <w:r>
        <w:t>Roll Number: 26000860</w:t>
      </w:r>
    </w:p>
    <w:p>
      <w:r>
        <w:t>Branch: CSE (AIML)</w:t>
      </w:r>
    </w:p>
    <w:p>
      <w:r>
        <w:t>Subject: Python Programming</w:t>
      </w:r>
    </w:p>
    <w:p/>
    <w:p>
      <w:pPr>
        <w:pStyle w:val="Heading1"/>
      </w:pPr>
      <w:r>
        <w:t>Problem Statement</w:t>
      </w:r>
    </w:p>
    <w:p>
      <w:r>
        <w:t>Record marks over several tests, calculate the average, and identify whether performance is improving, decreasing, or unchanged.</w:t>
      </w:r>
    </w:p>
    <w:p>
      <w:pPr>
        <w:pStyle w:val="Heading1"/>
      </w:pPr>
      <w:r>
        <w:t>Aim / Objective</w:t>
      </w:r>
    </w:p>
    <w:p>
      <w:r>
        <w:t>To practise lists, loops, averages, and comparisons.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Start.</w:t>
      </w:r>
    </w:p>
    <w:p>
      <w:pPr>
        <w:pStyle w:val="ListNumber"/>
      </w:pPr>
      <w:r>
        <w:t>Enter the number of tests.</w:t>
      </w:r>
    </w:p>
    <w:p>
      <w:pPr>
        <w:pStyle w:val="ListNumber"/>
      </w:pPr>
      <w:r>
        <w:t>Input marks for each test.</w:t>
      </w:r>
    </w:p>
    <w:p>
      <w:pPr>
        <w:pStyle w:val="ListNumber"/>
      </w:pPr>
      <w:r>
        <w:t>Calculate and display the average.</w:t>
      </w:r>
    </w:p>
    <w:p>
      <w:pPr>
        <w:pStyle w:val="ListNumber"/>
      </w:pPr>
      <w:r>
        <w:t>Compare the first and last marks to describe the trend.</w:t>
      </w:r>
    </w:p>
    <w:p>
      <w:pPr>
        <w:pStyle w:val="ListNumber"/>
      </w:pPr>
      <w:r>
        <w:t>Stop.</w:t>
      </w:r>
    </w:p>
    <w:p>
      <w:pPr>
        <w:pStyle w:val="Heading1"/>
      </w:pPr>
      <w:r>
        <w:t>Flowchart</w:t>
      </w:r>
    </w:p>
    <w:p>
      <w:r>
        <w:t>Start → Input test marks → Calculate average → Compare first and last marks → Display trend → Stop</w:t>
      </w:r>
    </w:p>
    <w:p>
      <w:pPr>
        <w:pStyle w:val="Heading1"/>
      </w:pPr>
      <w:r>
        <w:t>Python Program</w:t>
      </w:r>
    </w:p>
    <w:p>
      <w:pPr>
        <w:spacing w:after="0"/>
      </w:pPr>
      <w:r>
        <w:rPr>
          <w:rFonts w:ascii="Consolas" w:hAnsi="Consolas"/>
          <w:sz w:val="18"/>
        </w:rPr>
        <w:t>print("PERFORMANCE TREND")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count = int(input("Number of tests: "))</w:t>
      </w:r>
    </w:p>
    <w:p>
      <w:pPr>
        <w:spacing w:after="0"/>
      </w:pPr>
      <w:r>
        <w:rPr>
          <w:rFonts w:ascii="Consolas" w:hAnsi="Consolas"/>
          <w:sz w:val="18"/>
        </w:rPr>
        <w:t>if count &lt;= 0:</w:t>
      </w:r>
    </w:p>
    <w:p>
      <w:pPr>
        <w:spacing w:after="0"/>
      </w:pPr>
      <w:r>
        <w:rPr>
          <w:rFonts w:ascii="Consolas" w:hAnsi="Consolas"/>
          <w:sz w:val="18"/>
        </w:rPr>
        <w:t xml:space="preserve">    print("Enter at least one test.")</w:t>
      </w:r>
    </w:p>
    <w:p>
      <w:pPr>
        <w:spacing w:after="0"/>
      </w:pPr>
      <w:r>
        <w:rPr>
          <w:rFonts w:ascii="Consolas" w:hAnsi="Consolas"/>
          <w:sz w:val="18"/>
        </w:rPr>
        <w:t xml:space="preserve">    raise SystemExit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marks = []</w:t>
      </w:r>
    </w:p>
    <w:p>
      <w:pPr>
        <w:spacing w:after="0"/>
      </w:pPr>
      <w:r>
        <w:rPr>
          <w:rFonts w:ascii="Consolas" w:hAnsi="Consolas"/>
          <w:sz w:val="18"/>
        </w:rPr>
        <w:t>for i in range(1, count + 1):</w:t>
      </w:r>
    </w:p>
    <w:p>
      <w:pPr>
        <w:spacing w:after="0"/>
      </w:pPr>
      <w:r>
        <w:rPr>
          <w:rFonts w:ascii="Consolas" w:hAnsi="Consolas"/>
          <w:sz w:val="18"/>
        </w:rPr>
        <w:t xml:space="preserve">    mark = float(input(f"Marks in test {i}: "))</w:t>
      </w:r>
    </w:p>
    <w:p>
      <w:pPr>
        <w:spacing w:after="0"/>
      </w:pPr>
      <w:r>
        <w:rPr>
          <w:rFonts w:ascii="Consolas" w:hAnsi="Consolas"/>
          <w:sz w:val="18"/>
        </w:rPr>
        <w:t xml:space="preserve">    marks.append(mark)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average = sum(marks) / len(marks)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if marks[-1] &gt; marks[0]:</w:t>
      </w:r>
    </w:p>
    <w:p>
      <w:pPr>
        <w:spacing w:after="0"/>
      </w:pPr>
      <w:r>
        <w:rPr>
          <w:rFonts w:ascii="Consolas" w:hAnsi="Consolas"/>
          <w:sz w:val="18"/>
        </w:rPr>
        <w:t xml:space="preserve">    trend = "Improving"</w:t>
      </w:r>
    </w:p>
    <w:p>
      <w:pPr>
        <w:spacing w:after="0"/>
      </w:pPr>
      <w:r>
        <w:rPr>
          <w:rFonts w:ascii="Consolas" w:hAnsi="Consolas"/>
          <w:sz w:val="18"/>
        </w:rPr>
        <w:t>elif marks[-1] &lt; marks[0]:</w:t>
      </w:r>
    </w:p>
    <w:p>
      <w:pPr>
        <w:spacing w:after="0"/>
      </w:pPr>
      <w:r>
        <w:rPr>
          <w:rFonts w:ascii="Consolas" w:hAnsi="Consolas"/>
          <w:sz w:val="18"/>
        </w:rPr>
        <w:t xml:space="preserve">    trend = "Decreasing"</w:t>
      </w:r>
    </w:p>
    <w:p>
      <w:pPr>
        <w:spacing w:after="0"/>
      </w:pPr>
      <w:r>
        <w:rPr>
          <w:rFonts w:ascii="Consolas" w:hAnsi="Consolas"/>
          <w:sz w:val="18"/>
        </w:rPr>
        <w:t>else:</w:t>
      </w:r>
    </w:p>
    <w:p>
      <w:pPr>
        <w:spacing w:after="0"/>
      </w:pPr>
      <w:r>
        <w:rPr>
          <w:rFonts w:ascii="Consolas" w:hAnsi="Consolas"/>
          <w:sz w:val="18"/>
        </w:rPr>
        <w:t xml:space="preserve">    trend = "Unchanged"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print(f"Average marks: {average:.2f}")</w:t>
      </w:r>
    </w:p>
    <w:p>
      <w:pPr>
        <w:spacing w:after="0"/>
      </w:pPr>
      <w:r>
        <w:rPr>
          <w:rFonts w:ascii="Consolas" w:hAnsi="Consolas"/>
          <w:sz w:val="18"/>
        </w:rPr>
        <w:t>print(f"Performance trend: {trend}")</w:t>
      </w:r>
    </w:p>
    <w:p>
      <w:pPr>
        <w:pStyle w:val="Heading1"/>
      </w:pPr>
      <w: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 Output</w:t>
            </w:r>
          </w:p>
        </w:tc>
      </w:tr>
      <w:tr>
        <w:tc>
          <w:tcPr>
            <w:tcW w:type="dxa" w:w="4320"/>
          </w:tcPr>
          <w:p>
            <w:r>
              <w:t>Marks: 50, 60, 75</w:t>
            </w:r>
          </w:p>
        </w:tc>
        <w:tc>
          <w:tcPr>
            <w:tcW w:type="dxa" w:w="4320"/>
          </w:tcPr>
          <w:p>
            <w:r>
              <w:t>Average: 61.67; Performance trend: Improving</w:t>
            </w:r>
          </w:p>
        </w:tc>
      </w:tr>
      <w:tr>
        <w:tc>
          <w:tcPr>
            <w:tcW w:type="dxa" w:w="4320"/>
          </w:tcPr>
          <w:p>
            <w:r>
              <w:t>Marks: 80, 70, 60</w:t>
            </w:r>
          </w:p>
        </w:tc>
        <w:tc>
          <w:tcPr>
            <w:tcW w:type="dxa" w:w="4320"/>
          </w:tcPr>
          <w:p>
            <w:r>
              <w:t>Performance trend: Decreasing</w:t>
            </w:r>
          </w:p>
        </w:tc>
      </w:tr>
    </w:tbl>
    <w:p>
      <w:pPr>
        <w:pStyle w:val="Heading1"/>
      </w:pPr>
      <w:r>
        <w:t>Conclusion</w:t>
      </w:r>
    </w:p>
    <w:p>
      <w:r>
        <w:t>This case study demonstrates a practical use of Python programming concepts. The program can be tested with different inputs to check its behaviour.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