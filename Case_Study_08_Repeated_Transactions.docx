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08: Repeated Transactions</w:t>
      </w:r>
    </w:p>
    <w:p>
      <w:r>
        <w:t>Student Name: Behara Sevya</w:t>
      </w:r>
    </w:p>
    <w:p>
      <w:r>
        <w:t>Roll Number: 26000860</w:t>
      </w:r>
    </w:p>
    <w:p>
      <w:r>
        <w:t>Branch: CSE (AIML)</w:t>
      </w:r>
    </w:p>
    <w:p>
      <w:r>
        <w:t>Subject: Python Programming</w:t>
      </w:r>
    </w:p>
    <w:p/>
    <w:p>
      <w:pPr>
        <w:pStyle w:val="Heading1"/>
      </w:pPr>
      <w:r>
        <w:t>Problem Statement</w:t>
      </w:r>
    </w:p>
    <w:p>
      <w:r>
        <w:t>Read a sequence of transaction amounts and identify amounts that occur more than once.</w:t>
      </w:r>
    </w:p>
    <w:p>
      <w:pPr>
        <w:pStyle w:val="Heading1"/>
      </w:pPr>
      <w:r>
        <w:t>Aim / Objective</w:t>
      </w:r>
    </w:p>
    <w:p>
      <w:r>
        <w:t>To practise lists, dictionaries, loops, and duplicate checking.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Input the number of transactions.</w:t>
      </w:r>
    </w:p>
    <w:p>
      <w:pPr>
        <w:pStyle w:val="ListNumber"/>
      </w:pPr>
      <w:r>
        <w:t>Read transaction amounts.</w:t>
      </w:r>
    </w:p>
    <w:p>
      <w:pPr>
        <w:pStyle w:val="ListNumber"/>
      </w:pPr>
      <w:r>
        <w:t>Count how many times each amount occurs.</w:t>
      </w:r>
    </w:p>
    <w:p>
      <w:pPr>
        <w:pStyle w:val="ListNumber"/>
      </w:pPr>
      <w:r>
        <w:t>Display amounts that occur more than once, or report none.</w:t>
      </w:r>
    </w:p>
    <w:p>
      <w:pPr>
        <w:pStyle w:val="ListNumber"/>
      </w:pPr>
      <w:r>
        <w:t>Stop.</w:t>
      </w:r>
    </w:p>
    <w:p>
      <w:pPr>
        <w:pStyle w:val="Heading1"/>
      </w:pPr>
      <w:r>
        <w:t>Flowchart</w:t>
      </w:r>
    </w:p>
    <w:p>
      <w:r>
        <w:t>Start → Input transaction amounts → Count occurrences → Find repeated amounts → Display result → Stop</w:t>
      </w:r>
    </w:p>
    <w:p>
      <w:pPr>
        <w:pStyle w:val="Heading1"/>
      </w:pPr>
      <w:r>
        <w:t>Python Program</w:t>
      </w:r>
    </w:p>
    <w:p>
      <w:pPr>
        <w:spacing w:after="0"/>
      </w:pPr>
      <w:r>
        <w:rPr>
          <w:rFonts w:ascii="Consolas" w:hAnsi="Consolas"/>
          <w:sz w:val="18"/>
        </w:rPr>
        <w:t>print("REPEATED TRANSACTIONS")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count = int(input("Number of transactions: "))</w:t>
      </w:r>
    </w:p>
    <w:p>
      <w:pPr>
        <w:spacing w:after="0"/>
      </w:pPr>
      <w:r>
        <w:rPr>
          <w:rFonts w:ascii="Consolas" w:hAnsi="Consolas"/>
          <w:sz w:val="18"/>
        </w:rPr>
        <w:t>transactions = []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for i in range(1, count + 1):</w:t>
      </w:r>
    </w:p>
    <w:p>
      <w:pPr>
        <w:spacing w:after="0"/>
      </w:pPr>
      <w:r>
        <w:rPr>
          <w:rFonts w:ascii="Consolas" w:hAnsi="Consolas"/>
          <w:sz w:val="18"/>
        </w:rPr>
        <w:t xml:space="preserve">    amount = float(input(f"Transaction {i} amount: ₹"))</w:t>
      </w:r>
    </w:p>
    <w:p>
      <w:pPr>
        <w:spacing w:after="0"/>
      </w:pPr>
      <w:r>
        <w:rPr>
          <w:rFonts w:ascii="Consolas" w:hAnsi="Consolas"/>
          <w:sz w:val="18"/>
        </w:rPr>
        <w:t xml:space="preserve">    transactions.append(amount)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frequency = {}</w:t>
      </w:r>
    </w:p>
    <w:p>
      <w:pPr>
        <w:spacing w:after="0"/>
      </w:pPr>
      <w:r>
        <w:rPr>
          <w:rFonts w:ascii="Consolas" w:hAnsi="Consolas"/>
          <w:sz w:val="18"/>
        </w:rPr>
        <w:t>for amount in transactions:</w:t>
      </w:r>
    </w:p>
    <w:p>
      <w:pPr>
        <w:spacing w:after="0"/>
      </w:pPr>
      <w:r>
        <w:rPr>
          <w:rFonts w:ascii="Consolas" w:hAnsi="Consolas"/>
          <w:sz w:val="18"/>
        </w:rPr>
        <w:t xml:space="preserve">    frequency[amount] = frequency.get(amount, 0) + 1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repeated = [amount for amount, times in frequency.items() if times &gt; 1]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if repeated: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print("Repeated amounts:", ", ".join(f"₹{x:.2f}" for x in repeated))</w:t>
      </w:r>
    </w:p>
    <w:p>
      <w:pPr>
        <w:spacing w:after="0"/>
      </w:pPr>
      <w:r>
        <w:rPr>
          <w:rFonts w:ascii="Consolas" w:hAnsi="Consolas"/>
          <w:sz w:val="18"/>
        </w:rPr>
        <w:t>else: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print("No repeated transaction amounts.")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Amounts: 100, 50, 100, 20</w:t>
            </w:r>
          </w:p>
        </w:tc>
        <w:tc>
          <w:tcPr>
            <w:tcW w:type="dxa" w:w="4320"/>
          </w:tcPr>
          <w:p>
            <w:r>
              <w:t>Repeated amounts: ₹100.00</w:t>
            </w:r>
          </w:p>
        </w:tc>
      </w:tr>
      <w:tr>
        <w:tc>
          <w:tcPr>
            <w:tcW w:type="dxa" w:w="4320"/>
          </w:tcPr>
          <w:p>
            <w:r>
              <w:t>Amounts: 10, 20, 30</w:t>
            </w:r>
          </w:p>
        </w:tc>
        <w:tc>
          <w:tcPr>
            <w:tcW w:type="dxa" w:w="4320"/>
          </w:tcPr>
          <w:p>
            <w:r>
              <w:t>No repeated transaction amounts.</w:t>
            </w:r>
          </w:p>
        </w:tc>
      </w:tr>
    </w:tbl>
    <w:p>
      <w:pPr>
        <w:pStyle w:val="Heading1"/>
      </w:pPr>
      <w:r>
        <w:t>Conclusion</w:t>
      </w:r>
    </w:p>
    <w:p>
      <w:r>
        <w:t>This case study demonstrates a practical use of Python programming concepts. The program can be tested with different inputs to check its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