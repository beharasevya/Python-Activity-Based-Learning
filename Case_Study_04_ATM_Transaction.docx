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04: ATM Transaction</w:t>
      </w:r>
    </w:p>
    <w:p>
      <w:r>
        <w:t>Student Name: Behara Sevya</w:t>
      </w:r>
    </w:p>
    <w:p>
      <w:r>
        <w:t>Roll Number: 26000860</w:t>
      </w:r>
    </w:p>
    <w:p>
      <w:r>
        <w:t>Branch: CSE (AIML)</w:t>
      </w:r>
    </w:p>
    <w:p>
      <w:r>
        <w:t>Subject: Python Programming</w:t>
      </w:r>
    </w:p>
    <w:p/>
    <w:p>
      <w:pPr>
        <w:pStyle w:val="Heading1"/>
      </w:pPr>
      <w:r>
        <w:t>Problem Statement</w:t>
      </w:r>
    </w:p>
    <w:p>
      <w:r>
        <w:t>Simulate a basic ATM that allows the user to check balance, deposit money, withdraw money, or exit.</w:t>
      </w:r>
    </w:p>
    <w:p>
      <w:pPr>
        <w:pStyle w:val="Heading1"/>
      </w:pPr>
      <w:r>
        <w:t>Aim / Objective</w:t>
      </w:r>
    </w:p>
    <w:p>
      <w:r>
        <w:t>To practise menus, loops, conditions, and updating variables.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 with a sample balance.</w:t>
      </w:r>
    </w:p>
    <w:p>
      <w:pPr>
        <w:pStyle w:val="ListNumber"/>
      </w:pPr>
      <w:r>
        <w:t>Display the ATM menu.</w:t>
      </w:r>
    </w:p>
    <w:p>
      <w:pPr>
        <w:pStyle w:val="ListNumber"/>
      </w:pPr>
      <w:r>
        <w:t>Read the user's choice.</w:t>
      </w:r>
    </w:p>
    <w:p>
      <w:pPr>
        <w:pStyle w:val="ListNumber"/>
      </w:pPr>
      <w:r>
        <w:t>Perform balance check, deposit, or withdrawal after validation.</w:t>
      </w:r>
    </w:p>
    <w:p>
      <w:pPr>
        <w:pStyle w:val="ListNumber"/>
      </w:pPr>
      <w:r>
        <w:t>Repeat until the user chooses exit.</w:t>
      </w:r>
    </w:p>
    <w:p>
      <w:pPr>
        <w:pStyle w:val="ListNumber"/>
      </w:pPr>
      <w:r>
        <w:t>Stop.</w:t>
      </w:r>
    </w:p>
    <w:p>
      <w:pPr>
        <w:pStyle w:val="Heading1"/>
      </w:pPr>
      <w:r>
        <w:t>Flowchart</w:t>
      </w:r>
    </w:p>
    <w:p>
      <w:r>
        <w:t>Start → Show ATM menu → Read choice → Perform selected transaction → Repeat until Exit → Stop</w:t>
      </w:r>
    </w:p>
    <w:p>
      <w:pPr>
        <w:pStyle w:val="Heading1"/>
      </w:pPr>
      <w:r>
        <w:t>Python Program</w:t>
      </w:r>
    </w:p>
    <w:p>
      <w:pPr>
        <w:spacing w:after="0"/>
      </w:pPr>
      <w:r>
        <w:rPr>
          <w:rFonts w:ascii="Consolas" w:hAnsi="Consolas"/>
          <w:sz w:val="18"/>
        </w:rPr>
        <w:t>print("ATM TRANSACTION")</w:t>
      </w:r>
    </w:p>
    <w:p>
      <w:pPr>
        <w:spacing w:after="0"/>
      </w:pPr>
      <w:r>
        <w:rPr>
          <w:rFonts w:ascii="Consolas" w:hAnsi="Consolas"/>
          <w:sz w:val="18"/>
        </w:rPr>
        <w:t>balance = 5000.0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while True: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print("\n1. Check balance\n2. Deposit\n3. Withdraw\n4. Exit")</w:t>
      </w:r>
    </w:p>
    <w:p>
      <w:pPr>
        <w:spacing w:after="0"/>
      </w:pPr>
      <w:r>
        <w:rPr>
          <w:rFonts w:ascii="Consolas" w:hAnsi="Consolas"/>
          <w:sz w:val="18"/>
        </w:rPr>
        <w:t xml:space="preserve">    choice = input("Choose an option: 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  if choice == "1":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print(f"Available balance: ₹{balance:.2f}")</w:t>
      </w:r>
    </w:p>
    <w:p>
      <w:pPr>
        <w:spacing w:after="0"/>
      </w:pPr>
      <w:r>
        <w:rPr>
          <w:rFonts w:ascii="Consolas" w:hAnsi="Consolas"/>
          <w:sz w:val="18"/>
        </w:rPr>
        <w:t xml:space="preserve">    elif choice == "2":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amount = float(input("Deposit amount: ₹"))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if amount &gt; 0: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balance += amount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print("Deposit successful.")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print("Amount must be positive.")</w:t>
      </w:r>
    </w:p>
    <w:p>
      <w:pPr>
        <w:spacing w:after="0"/>
      </w:pPr>
      <w:r>
        <w:rPr>
          <w:rFonts w:ascii="Consolas" w:hAnsi="Consolas"/>
          <w:sz w:val="18"/>
        </w:rPr>
        <w:t xml:space="preserve">    elif choice == "3":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amount = float(input("Withdrawal amount: ₹"))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if amount &lt;= 0: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print("Amount must be positive.")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elif amount &gt; balance: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print("Insufficient balance.")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balance -= amount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print("Withdrawal successful.")</w:t>
      </w:r>
    </w:p>
    <w:p>
      <w:pPr>
        <w:spacing w:after="0"/>
      </w:pPr>
      <w:r>
        <w:rPr>
          <w:rFonts w:ascii="Consolas" w:hAnsi="Consolas"/>
          <w:sz w:val="18"/>
        </w:rPr>
        <w:t xml:space="preserve">    elif choice == "4":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print("Thank you for using the ATM.")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break</w:t>
      </w:r>
    </w:p>
    <w:p>
      <w:pPr>
        <w:spacing w:after="0"/>
      </w:pPr>
      <w:r>
        <w:rPr>
          <w:rFonts w:ascii="Consolas" w:hAnsi="Consolas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print("Invalid choice.")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Expected Output</w:t>
            </w:r>
          </w:p>
        </w:tc>
      </w:tr>
      <w:tr>
        <w:tc>
          <w:tcPr>
            <w:tcW w:type="dxa" w:w="4320"/>
          </w:tcPr>
          <w:p>
            <w:r>
              <w:t>Choose 1 at start</w:t>
            </w:r>
          </w:p>
        </w:tc>
        <w:tc>
          <w:tcPr>
            <w:tcW w:type="dxa" w:w="4320"/>
          </w:tcPr>
          <w:p>
            <w:r>
              <w:t>Available balance: ₹5000.00</w:t>
            </w:r>
          </w:p>
        </w:tc>
      </w:tr>
      <w:tr>
        <w:tc>
          <w:tcPr>
            <w:tcW w:type="dxa" w:w="4320"/>
          </w:tcPr>
          <w:p>
            <w:r>
              <w:t>Withdraw ₹6000</w:t>
            </w:r>
          </w:p>
        </w:tc>
        <w:tc>
          <w:tcPr>
            <w:tcW w:type="dxa" w:w="4320"/>
          </w:tcPr>
          <w:p>
            <w:r>
              <w:t>Insufficient balance.</w:t>
            </w:r>
          </w:p>
        </w:tc>
      </w:tr>
    </w:tbl>
    <w:p>
      <w:pPr>
        <w:pStyle w:val="Heading1"/>
      </w:pPr>
      <w:r>
        <w:t>Conclusion</w:t>
      </w:r>
    </w:p>
    <w:p>
      <w:r>
        <w:t>This case study demonstrates a practical use of Python programming concepts. The program can be tested with different inputs to check its behaviour.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