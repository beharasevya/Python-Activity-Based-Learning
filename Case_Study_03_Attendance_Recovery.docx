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 Study 03: Attendance Recovery</w:t>
      </w:r>
    </w:p>
    <w:p>
      <w:r>
        <w:t>Student Name: Behara Sevya</w:t>
      </w:r>
    </w:p>
    <w:p>
      <w:r>
        <w:t>Roll Number: 26000860</w:t>
      </w:r>
    </w:p>
    <w:p>
      <w:r>
        <w:t>Branch: CSE (AIML)</w:t>
      </w:r>
    </w:p>
    <w:p>
      <w:r>
        <w:t>Subject: Python Programming</w:t>
      </w:r>
    </w:p>
    <w:p/>
    <w:p>
      <w:pPr>
        <w:pStyle w:val="Heading1"/>
      </w:pPr>
      <w:r>
        <w:t>Problem Statement</w:t>
      </w:r>
    </w:p>
    <w:p>
      <w:r>
        <w:t>Calculate a student's attendance percentage and find how many consecutive classes they must attend to reach a required percentage.</w:t>
      </w:r>
    </w:p>
    <w:p>
      <w:pPr>
        <w:pStyle w:val="Heading1"/>
      </w:pPr>
      <w:r>
        <w:t>Aim / Objective</w:t>
      </w:r>
    </w:p>
    <w:p>
      <w:r>
        <w:t>To practise arithmetic, conditions, and a while loop.</w:t>
      </w:r>
    </w:p>
    <w:p>
      <w:pPr>
        <w:pStyle w:val="Heading1"/>
      </w:pPr>
      <w:r>
        <w:t>Algorithm</w:t>
      </w:r>
    </w:p>
    <w:p>
      <w:pPr>
        <w:pStyle w:val="ListNumber"/>
      </w:pPr>
      <w:r>
        <w:t>Start.</w:t>
      </w:r>
    </w:p>
    <w:p>
      <w:pPr>
        <w:pStyle w:val="ListNumber"/>
      </w:pPr>
      <w:r>
        <w:t>Input classes attended, total classes, and target percentage.</w:t>
      </w:r>
    </w:p>
    <w:p>
      <w:pPr>
        <w:pStyle w:val="ListNumber"/>
      </w:pPr>
      <w:r>
        <w:t>Validate the inputs.</w:t>
      </w:r>
    </w:p>
    <w:p>
      <w:pPr>
        <w:pStyle w:val="ListNumber"/>
      </w:pPr>
      <w:r>
        <w:t>Calculate current attendance percentage.</w:t>
      </w:r>
    </w:p>
    <w:p>
      <w:pPr>
        <w:pStyle w:val="ListNumber"/>
      </w:pPr>
      <w:r>
        <w:t>While the percentage is below target, add one attended class and one total class.</w:t>
      </w:r>
    </w:p>
    <w:p>
      <w:pPr>
        <w:pStyle w:val="ListNumber"/>
      </w:pPr>
      <w:r>
        <w:t>Display the current percentage and required classes.</w:t>
      </w:r>
    </w:p>
    <w:p>
      <w:pPr>
        <w:pStyle w:val="ListNumber"/>
      </w:pPr>
      <w:r>
        <w:t>Stop.</w:t>
      </w:r>
    </w:p>
    <w:p>
      <w:pPr>
        <w:pStyle w:val="Heading1"/>
      </w:pPr>
      <w:r>
        <w:t>Flowchart</w:t>
      </w:r>
    </w:p>
    <w:p>
      <w:r>
        <w:t>Start → Input attendance and target → Calculate percentage → Is target reached? → If no, add one attended class and one total class → Repeat → Display result → Stop</w:t>
      </w:r>
    </w:p>
    <w:p>
      <w:pPr>
        <w:pStyle w:val="Heading1"/>
      </w:pPr>
      <w:r>
        <w:t>Python Program</w:t>
      </w:r>
    </w:p>
    <w:p>
      <w:pPr>
        <w:spacing w:after="0"/>
      </w:pPr>
      <w:r>
        <w:rPr>
          <w:rFonts w:ascii="Consolas" w:hAnsi="Consolas"/>
          <w:sz w:val="18"/>
        </w:rPr>
        <w:t>print("ATTENDANCE RECOVERY")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attended = int(input("Classes attended: "))</w:t>
      </w:r>
    </w:p>
    <w:p>
      <w:pPr>
        <w:spacing w:after="0"/>
      </w:pPr>
      <w:r>
        <w:rPr>
          <w:rFonts w:ascii="Consolas" w:hAnsi="Consolas"/>
          <w:sz w:val="18"/>
        </w:rPr>
        <w:t>total = int(input("Total classes held: "))</w:t>
      </w:r>
    </w:p>
    <w:p>
      <w:pPr>
        <w:spacing w:after="0"/>
      </w:pPr>
      <w:r>
        <w:rPr>
          <w:rFonts w:ascii="Consolas" w:hAnsi="Consolas"/>
          <w:sz w:val="18"/>
        </w:rPr>
        <w:t>target = float(input("Target attendance percentage: "))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if total &lt;= 0 or attended &lt; 0 or attended &gt; total or not (0 &lt; target &lt;= 100):</w:t>
      </w:r>
    </w:p>
    <w:p>
      <w:pPr>
        <w:spacing w:after="0"/>
      </w:pPr>
      <w:r>
        <w:rPr>
          <w:rFonts w:ascii="Consolas" w:hAnsi="Consolas"/>
          <w:sz w:val="18"/>
        </w:rPr>
        <w:t xml:space="preserve">    print("Please enter valid values.")</w:t>
      </w:r>
    </w:p>
    <w:p>
      <w:pPr>
        <w:spacing w:after="0"/>
      </w:pPr>
      <w:r>
        <w:rPr>
          <w:rFonts w:ascii="Consolas" w:hAnsi="Consolas"/>
          <w:sz w:val="18"/>
        </w:rPr>
        <w:t xml:space="preserve">    raise SystemExit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current = attended / total * 100</w:t>
      </w:r>
    </w:p>
    <w:p>
      <w:pPr>
        <w:spacing w:after="0"/>
      </w:pPr>
      <w:r>
        <w:rPr>
          <w:rFonts w:ascii="Consolas" w:hAnsi="Consolas"/>
          <w:sz w:val="18"/>
        </w:rPr>
        <w:t>extra = 0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while current &lt; target:</w:t>
      </w:r>
    </w:p>
    <w:p>
      <w:pPr>
        <w:spacing w:after="0"/>
      </w:pPr>
      <w:r>
        <w:rPr>
          <w:rFonts w:ascii="Consolas" w:hAnsi="Consolas"/>
          <w:sz w:val="18"/>
        </w:rPr>
        <w:t xml:space="preserve">    attended += 1</w:t>
      </w:r>
    </w:p>
    <w:p>
      <w:pPr>
        <w:spacing w:after="0"/>
      </w:pPr>
      <w:r>
        <w:rPr>
          <w:rFonts w:ascii="Consolas" w:hAnsi="Consolas"/>
          <w:sz w:val="18"/>
        </w:rPr>
        <w:t xml:space="preserve">    total += 1</w:t>
      </w:r>
    </w:p>
    <w:p>
      <w:pPr>
        <w:spacing w:after="0"/>
      </w:pPr>
      <w:r>
        <w:rPr>
          <w:rFonts w:ascii="Consolas" w:hAnsi="Consolas"/>
          <w:sz w:val="18"/>
        </w:rPr>
        <w:t xml:space="preserve">    extra += 1</w:t>
      </w:r>
    </w:p>
    <w:p>
      <w:pPr>
        <w:spacing w:after="0"/>
      </w:pPr>
      <w:r>
        <w:rPr>
          <w:rFonts w:ascii="Consolas" w:hAnsi="Consolas"/>
          <w:sz w:val="18"/>
        </w:rPr>
        <w:t xml:space="preserve">    current = attended / total * 100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print(f"Current attendance: {attended - extra}/{total - extra}")</w:t>
      </w:r>
    </w:p>
    <w:p>
      <w:pPr>
        <w:spacing w:after="0"/>
      </w:pPr>
      <w:r>
        <w:rPr>
          <w:rFonts w:ascii="Consolas" w:hAnsi="Consolas"/>
          <w:sz w:val="18"/>
        </w:rPr>
        <w:t>print(f"Classes to attend continuously: {extra}")</w:t>
      </w:r>
    </w:p>
    <w:p>
      <w:pPr>
        <w:spacing w:after="0"/>
      </w:pPr>
      <w:r>
        <w:rPr>
          <w:rFonts w:ascii="Consolas" w:hAnsi="Consolas"/>
          <w:sz w:val="18"/>
        </w:rPr>
        <w:t>print(f"Attendance after recovery: {current:.2f}%")</w:t>
      </w:r>
    </w:p>
    <w:p>
      <w:pPr>
        <w:pStyle w:val="Heading1"/>
      </w:pPr>
      <w:r>
        <w:t>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Expected Output</w:t>
            </w:r>
          </w:p>
        </w:tc>
      </w:tr>
      <w:tr>
        <w:tc>
          <w:tcPr>
            <w:tcW w:type="dxa" w:w="4320"/>
          </w:tcPr>
          <w:p>
            <w:r>
              <w:t>Attended 18, total 24, target 75</w:t>
            </w:r>
          </w:p>
        </w:tc>
        <w:tc>
          <w:tcPr>
            <w:tcW w:type="dxa" w:w="4320"/>
          </w:tcPr>
          <w:p>
            <w:r>
              <w:t>Current attendance is 75.00%; classes needed: 0</w:t>
            </w:r>
          </w:p>
        </w:tc>
      </w:tr>
      <w:tr>
        <w:tc>
          <w:tcPr>
            <w:tcW w:type="dxa" w:w="4320"/>
          </w:tcPr>
          <w:p>
            <w:r>
              <w:t>Attended 15, total 24, target 75</w:t>
            </w:r>
          </w:p>
        </w:tc>
        <w:tc>
          <w:tcPr>
            <w:tcW w:type="dxa" w:w="4320"/>
          </w:tcPr>
          <w:p>
            <w:r>
              <w:t>Classes to attend continuously: 12; final attendance: 27/36 = 75.00%</w:t>
            </w:r>
          </w:p>
        </w:tc>
      </w:tr>
    </w:tbl>
    <w:p>
      <w:pPr>
        <w:pStyle w:val="Heading1"/>
      </w:pPr>
      <w:r>
        <w:t>Conclusion</w:t>
      </w:r>
    </w:p>
    <w:p>
      <w:r>
        <w:t>This case study demonstrates a practical use of Python programming concepts. The program can be tested with different inputs to check its behaviour.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