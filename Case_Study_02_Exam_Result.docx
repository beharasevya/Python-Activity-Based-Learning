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02: Exam Result</w:t>
      </w:r>
    </w:p>
    <w:p>
      <w:r>
        <w:t>Student Name: Behara Sevya</w:t>
      </w:r>
    </w:p>
    <w:p>
      <w:r>
        <w:t>Roll Number: 26000860</w:t>
      </w:r>
    </w:p>
    <w:p>
      <w:r>
        <w:t>Branch: CSE (AIML)</w:t>
      </w:r>
    </w:p>
    <w:p>
      <w:r>
        <w:t>Subject: Python Programming</w:t>
      </w:r>
    </w:p>
    <w:p/>
    <w:p>
      <w:pPr>
        <w:pStyle w:val="Heading1"/>
      </w:pPr>
      <w:r>
        <w:t>Problem Statement</w:t>
      </w:r>
    </w:p>
    <w:p>
      <w:r>
        <w:t>Accept marks for subjects, calculate the average, and display the result and grade.</w:t>
      </w:r>
    </w:p>
    <w:p>
      <w:pPr>
        <w:pStyle w:val="Heading1"/>
      </w:pPr>
      <w:r>
        <w:t>Aim / Objective</w:t>
      </w:r>
    </w:p>
    <w:p>
      <w:r>
        <w:t>To practise lists, loops, arithmetic, and if/elif/else conditions.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Enter the number of subjects.</w:t>
      </w:r>
    </w:p>
    <w:p>
      <w:pPr>
        <w:pStyle w:val="ListNumber"/>
      </w:pPr>
      <w:r>
        <w:t>Input marks for each subject and add them.</w:t>
      </w:r>
    </w:p>
    <w:p>
      <w:pPr>
        <w:pStyle w:val="ListNumber"/>
      </w:pPr>
      <w:r>
        <w:t>Calculate average marks.</w:t>
      </w:r>
    </w:p>
    <w:p>
      <w:pPr>
        <w:pStyle w:val="ListNumber"/>
      </w:pPr>
      <w:r>
        <w:t>Use conditions to decide pass/fail and grade.</w:t>
      </w:r>
    </w:p>
    <w:p>
      <w:pPr>
        <w:pStyle w:val="ListNumber"/>
      </w:pPr>
      <w:r>
        <w:t>Display average, grade, and result.</w:t>
      </w:r>
    </w:p>
    <w:p>
      <w:pPr>
        <w:pStyle w:val="ListNumber"/>
      </w:pPr>
      <w:r>
        <w:t>Stop.</w:t>
      </w:r>
    </w:p>
    <w:p>
      <w:pPr>
        <w:pStyle w:val="Heading1"/>
      </w:pPr>
      <w:r>
        <w:t>Flowchart</w:t>
      </w:r>
    </w:p>
    <w:p>
      <w:r>
        <w:t>Start → Input marks → Calculate average → Check pass and grade conditions → Display result → Stop</w:t>
      </w:r>
    </w:p>
    <w:p>
      <w:pPr>
        <w:pStyle w:val="Heading1"/>
      </w:pPr>
      <w:r>
        <w:t>Python Program</w:t>
      </w:r>
    </w:p>
    <w:p>
      <w:pPr>
        <w:spacing w:after="0"/>
      </w:pPr>
      <w:r>
        <w:rPr>
          <w:rFonts w:ascii="Consolas" w:hAnsi="Consolas"/>
          <w:sz w:val="18"/>
        </w:rPr>
        <w:t>print("EXAM RESULT")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subjects = int(input("Enter number of subjects: "))</w:t>
      </w:r>
    </w:p>
    <w:p>
      <w:pPr>
        <w:spacing w:after="0"/>
      </w:pPr>
      <w:r>
        <w:rPr>
          <w:rFonts w:ascii="Consolas" w:hAnsi="Consolas"/>
          <w:sz w:val="18"/>
        </w:rPr>
        <w:t>total = 0</w:t>
      </w:r>
    </w:p>
    <w:p>
      <w:pPr>
        <w:spacing w:after="0"/>
      </w:pPr>
      <w:r>
        <w:rPr>
          <w:rFonts w:ascii="Consolas" w:hAnsi="Consolas"/>
          <w:sz w:val="18"/>
        </w:rPr>
        <w:t>all_pass = True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for i in range(1, subjects + 1):</w:t>
      </w:r>
    </w:p>
    <w:p>
      <w:pPr>
        <w:spacing w:after="0"/>
      </w:pPr>
      <w:r>
        <w:rPr>
          <w:rFonts w:ascii="Consolas" w:hAnsi="Consolas"/>
          <w:sz w:val="18"/>
        </w:rPr>
        <w:t xml:space="preserve">    mark = float(input(f"Enter marks for subject {i} (0-100): "))</w:t>
      </w:r>
    </w:p>
    <w:p>
      <w:pPr>
        <w:spacing w:after="0"/>
      </w:pPr>
      <w:r>
        <w:rPr>
          <w:rFonts w:ascii="Consolas" w:hAnsi="Consolas"/>
          <w:sz w:val="18"/>
        </w:rPr>
        <w:t xml:space="preserve">    if mark &lt; 0 or mark &gt; 100: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print("Invalid marks. Enter marks from 0 to 100.")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raise SystemExit</w:t>
      </w:r>
    </w:p>
    <w:p>
      <w:pPr>
        <w:spacing w:after="0"/>
      </w:pPr>
      <w:r>
        <w:rPr>
          <w:rFonts w:ascii="Consolas" w:hAnsi="Consolas"/>
          <w:sz w:val="18"/>
        </w:rPr>
        <w:t xml:space="preserve">    total += mark</w:t>
      </w:r>
    </w:p>
    <w:p>
      <w:pPr>
        <w:spacing w:after="0"/>
      </w:pPr>
      <w:r>
        <w:rPr>
          <w:rFonts w:ascii="Consolas" w:hAnsi="Consolas"/>
          <w:sz w:val="18"/>
        </w:rPr>
        <w:t xml:space="preserve">    if mark &lt; 35: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all_pass = False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average = total / subjects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if not all_pass:</w:t>
      </w:r>
    </w:p>
    <w:p>
      <w:pPr>
        <w:spacing w:after="0"/>
      </w:pPr>
      <w:r>
        <w:rPr>
          <w:rFonts w:ascii="Consolas" w:hAnsi="Consolas"/>
          <w:sz w:val="18"/>
        </w:rPr>
        <w:t xml:space="preserve">    grade = "F"</w:t>
      </w:r>
    </w:p>
    <w:p>
      <w:pPr>
        <w:spacing w:after="0"/>
      </w:pPr>
      <w:r>
        <w:rPr>
          <w:rFonts w:ascii="Consolas" w:hAnsi="Consolas"/>
          <w:sz w:val="18"/>
        </w:rPr>
        <w:t xml:space="preserve">    result = "Fail"</w:t>
      </w:r>
    </w:p>
    <w:p>
      <w:pPr>
        <w:spacing w:after="0"/>
      </w:pPr>
      <w:r>
        <w:rPr>
          <w:rFonts w:ascii="Consolas" w:hAnsi="Consolas"/>
          <w:sz w:val="18"/>
        </w:rPr>
        <w:t>elif average &gt;= 90:</w:t>
      </w:r>
    </w:p>
    <w:p>
      <w:pPr>
        <w:spacing w:after="0"/>
      </w:pPr>
      <w:r>
        <w:rPr>
          <w:rFonts w:ascii="Consolas" w:hAnsi="Consolas"/>
          <w:sz w:val="18"/>
        </w:rPr>
        <w:t xml:space="preserve">    grade = "A"</w:t>
      </w:r>
    </w:p>
    <w:p>
      <w:pPr>
        <w:spacing w:after="0"/>
      </w:pPr>
      <w:r>
        <w:rPr>
          <w:rFonts w:ascii="Consolas" w:hAnsi="Consolas"/>
          <w:sz w:val="18"/>
        </w:rPr>
        <w:t xml:space="preserve">    result = "Pass"</w:t>
      </w:r>
    </w:p>
    <w:p>
      <w:pPr>
        <w:spacing w:after="0"/>
      </w:pPr>
      <w:r>
        <w:rPr>
          <w:rFonts w:ascii="Consolas" w:hAnsi="Consolas"/>
          <w:sz w:val="18"/>
        </w:rPr>
        <w:t>elif average &gt;= 75:</w:t>
      </w:r>
    </w:p>
    <w:p>
      <w:pPr>
        <w:spacing w:after="0"/>
      </w:pPr>
      <w:r>
        <w:rPr>
          <w:rFonts w:ascii="Consolas" w:hAnsi="Consolas"/>
          <w:sz w:val="18"/>
        </w:rPr>
        <w:t xml:space="preserve">    grade = "B"</w:t>
      </w:r>
    </w:p>
    <w:p>
      <w:pPr>
        <w:spacing w:after="0"/>
      </w:pPr>
      <w:r>
        <w:rPr>
          <w:rFonts w:ascii="Consolas" w:hAnsi="Consolas"/>
          <w:sz w:val="18"/>
        </w:rPr>
        <w:t xml:space="preserve">    result = "Pass"</w:t>
      </w:r>
    </w:p>
    <w:p>
      <w:pPr>
        <w:spacing w:after="0"/>
      </w:pPr>
      <w:r>
        <w:rPr>
          <w:rFonts w:ascii="Consolas" w:hAnsi="Consolas"/>
          <w:sz w:val="18"/>
        </w:rPr>
        <w:t>elif average &gt;= 60:</w:t>
      </w:r>
    </w:p>
    <w:p>
      <w:pPr>
        <w:spacing w:after="0"/>
      </w:pPr>
      <w:r>
        <w:rPr>
          <w:rFonts w:ascii="Consolas" w:hAnsi="Consolas"/>
          <w:sz w:val="18"/>
        </w:rPr>
        <w:t xml:space="preserve">    grade = "C"</w:t>
      </w:r>
    </w:p>
    <w:p>
      <w:pPr>
        <w:spacing w:after="0"/>
      </w:pPr>
      <w:r>
        <w:rPr>
          <w:rFonts w:ascii="Consolas" w:hAnsi="Consolas"/>
          <w:sz w:val="18"/>
        </w:rPr>
        <w:t xml:space="preserve">    result = "Pass"</w:t>
      </w:r>
    </w:p>
    <w:p>
      <w:pPr>
        <w:spacing w:after="0"/>
      </w:pPr>
      <w:r>
        <w:rPr>
          <w:rFonts w:ascii="Consolas" w:hAnsi="Consolas"/>
          <w:sz w:val="18"/>
        </w:rPr>
        <w:t>else:</w:t>
      </w:r>
    </w:p>
    <w:p>
      <w:pPr>
        <w:spacing w:after="0"/>
      </w:pPr>
      <w:r>
        <w:rPr>
          <w:rFonts w:ascii="Consolas" w:hAnsi="Consolas"/>
          <w:sz w:val="18"/>
        </w:rPr>
        <w:t xml:space="preserve">    grade = "D"</w:t>
      </w:r>
    </w:p>
    <w:p>
      <w:pPr>
        <w:spacing w:after="0"/>
      </w:pPr>
      <w:r>
        <w:rPr>
          <w:rFonts w:ascii="Consolas" w:hAnsi="Consolas"/>
          <w:sz w:val="18"/>
        </w:rPr>
        <w:t xml:space="preserve">    result = "Pass"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print(f"Average: {average:.2f}")</w:t>
      </w:r>
    </w:p>
    <w:p>
      <w:pPr>
        <w:spacing w:after="0"/>
      </w:pPr>
      <w:r>
        <w:rPr>
          <w:rFonts w:ascii="Consolas" w:hAnsi="Consolas"/>
          <w:sz w:val="18"/>
        </w:rPr>
        <w:t>print(f"Grade: {grade}")</w:t>
      </w:r>
    </w:p>
    <w:p>
      <w:pPr>
        <w:spacing w:after="0"/>
      </w:pPr>
      <w:r>
        <w:rPr>
          <w:rFonts w:ascii="Consolas" w:hAnsi="Consolas"/>
          <w:sz w:val="18"/>
        </w:rPr>
        <w:t>print(f"Result: {result}")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Marks: 90, 85, 95</w:t>
            </w:r>
          </w:p>
        </w:tc>
        <w:tc>
          <w:tcPr>
            <w:tcW w:type="dxa" w:w="4320"/>
          </w:tcPr>
          <w:p>
            <w:r>
              <w:t>Average: 90.00; Grade: A; Result: Pass</w:t>
            </w:r>
          </w:p>
        </w:tc>
      </w:tr>
      <w:tr>
        <w:tc>
          <w:tcPr>
            <w:tcW w:type="dxa" w:w="4320"/>
          </w:tcPr>
          <w:p>
            <w:r>
              <w:t>Marks: 80, 30, 70</w:t>
            </w:r>
          </w:p>
        </w:tc>
        <w:tc>
          <w:tcPr>
            <w:tcW w:type="dxa" w:w="4320"/>
          </w:tcPr>
          <w:p>
            <w:r>
              <w:t>Result: Fail; Grade: F</w:t>
            </w:r>
          </w:p>
        </w:tc>
      </w:tr>
    </w:tbl>
    <w:p>
      <w:pPr>
        <w:pStyle w:val="Heading1"/>
      </w:pPr>
      <w:r>
        <w:t>Conclusion</w:t>
      </w:r>
    </w:p>
    <w:p>
      <w:r>
        <w:t>This case study demonstrates a practical use of Python programming concepts. The program can be tested with different inputs to check its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