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 Study 10: Text Compression</w:t>
      </w:r>
    </w:p>
    <w:p>
      <w:r>
        <w:t>Student Name: Behara Sevya</w:t>
      </w:r>
    </w:p>
    <w:p>
      <w:r>
        <w:t>Roll Number: 26000860</w:t>
      </w:r>
    </w:p>
    <w:p>
      <w:r>
        <w:t>Branch: CSE (AIML)</w:t>
      </w:r>
    </w:p>
    <w:p>
      <w:r>
        <w:t>Subject: Python Programming</w:t>
      </w:r>
    </w:p>
    <w:p/>
    <w:p>
      <w:pPr>
        <w:pStyle w:val="Heading1"/>
      </w:pPr>
      <w:r>
        <w:t>Problem Statement</w:t>
      </w:r>
    </w:p>
    <w:p>
      <w:r>
        <w:t>Compress repeated consecutive characters by writing each character followed by its count (run-length encoding).</w:t>
      </w:r>
    </w:p>
    <w:p>
      <w:pPr>
        <w:pStyle w:val="Heading1"/>
      </w:pPr>
      <w:r>
        <w:t>Aim / Objective</w:t>
      </w:r>
    </w:p>
    <w:p>
      <w:r>
        <w:t>To practise strings, loops, and building a result.</w:t>
      </w:r>
    </w:p>
    <w:p>
      <w:pPr>
        <w:pStyle w:val="Heading1"/>
      </w:pPr>
      <w:r>
        <w:t>Algorithm</w:t>
      </w:r>
    </w:p>
    <w:p>
      <w:pPr>
        <w:pStyle w:val="ListNumber"/>
      </w:pPr>
      <w:r>
        <w:t>Start.</w:t>
      </w:r>
    </w:p>
    <w:p>
      <w:pPr>
        <w:pStyle w:val="ListNumber"/>
      </w:pPr>
      <w:r>
        <w:t>Input text.</w:t>
      </w:r>
    </w:p>
    <w:p>
      <w:pPr>
        <w:pStyle w:val="ListNumber"/>
      </w:pPr>
      <w:r>
        <w:t>If text is empty, display an empty result.</w:t>
      </w:r>
    </w:p>
    <w:p>
      <w:pPr>
        <w:pStyle w:val="ListNumber"/>
      </w:pPr>
      <w:r>
        <w:t>Count consecutive occurrences of each character.</w:t>
      </w:r>
    </w:p>
    <w:p>
      <w:pPr>
        <w:pStyle w:val="ListNumber"/>
      </w:pPr>
      <w:r>
        <w:t>Append each character and its count to the result.</w:t>
      </w:r>
    </w:p>
    <w:p>
      <w:pPr>
        <w:pStyle w:val="ListNumber"/>
      </w:pPr>
      <w:r>
        <w:t>Display the compressed text.</w:t>
      </w:r>
    </w:p>
    <w:p>
      <w:pPr>
        <w:pStyle w:val="ListNumber"/>
      </w:pPr>
      <w:r>
        <w:t>Stop.</w:t>
      </w:r>
    </w:p>
    <w:p>
      <w:pPr>
        <w:pStyle w:val="Heading1"/>
      </w:pPr>
      <w:r>
        <w:t>Flowchart</w:t>
      </w:r>
    </w:p>
    <w:p>
      <w:r>
        <w:t>Start → Input text → Count consecutive repeated characters → Build compressed string → Display result → Stop</w:t>
      </w:r>
    </w:p>
    <w:p>
      <w:pPr>
        <w:pStyle w:val="Heading1"/>
      </w:pPr>
      <w:r>
        <w:t>Python Program</w:t>
      </w:r>
    </w:p>
    <w:p>
      <w:pPr>
        <w:spacing w:after="0"/>
      </w:pPr>
      <w:r>
        <w:rPr>
          <w:rFonts w:ascii="Consolas" w:hAnsi="Consolas"/>
          <w:sz w:val="18"/>
        </w:rPr>
        <w:t>print("TEXT COMPRESSION")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text = input("Enter text to compress: ")</w:t>
      </w:r>
    </w:p>
    <w:p>
      <w:pPr>
        <w:spacing w:after="0"/>
      </w:pPr>
      <w:r>
        <w:rPr>
          <w:rFonts w:ascii="Consolas" w:hAnsi="Consolas"/>
          <w:sz w:val="18"/>
        </w:rPr>
        <w:t>if text == "":</w:t>
      </w:r>
    </w:p>
    <w:p>
      <w:pPr>
        <w:spacing w:after="0"/>
      </w:pPr>
      <w:r>
        <w:rPr>
          <w:rFonts w:ascii="Consolas" w:hAnsi="Consolas"/>
          <w:sz w:val="18"/>
        </w:rPr>
        <w:t xml:space="preserve">    print("Compressed text: ")</w:t>
      </w:r>
    </w:p>
    <w:p>
      <w:pPr>
        <w:spacing w:after="0"/>
      </w:pPr>
      <w:r>
        <w:rPr>
          <w:rFonts w:ascii="Consolas" w:hAnsi="Consolas"/>
          <w:sz w:val="18"/>
        </w:rPr>
        <w:t xml:space="preserve">    raise SystemExit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compressed = ""</w:t>
      </w:r>
    </w:p>
    <w:p>
      <w:pPr>
        <w:spacing w:after="0"/>
      </w:pPr>
      <w:r>
        <w:rPr>
          <w:rFonts w:ascii="Consolas" w:hAnsi="Consolas"/>
          <w:sz w:val="18"/>
        </w:rPr>
        <w:t>current = text[0]</w:t>
      </w:r>
    </w:p>
    <w:p>
      <w:pPr>
        <w:spacing w:after="0"/>
      </w:pPr>
      <w:r>
        <w:rPr>
          <w:rFonts w:ascii="Consolas" w:hAnsi="Consolas"/>
          <w:sz w:val="18"/>
        </w:rPr>
        <w:t>count = 1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for character in text[1:]:</w:t>
      </w:r>
    </w:p>
    <w:p>
      <w:pPr>
        <w:spacing w:after="0"/>
      </w:pPr>
      <w:r>
        <w:rPr>
          <w:rFonts w:ascii="Consolas" w:hAnsi="Consolas"/>
          <w:sz w:val="18"/>
        </w:rPr>
        <w:t xml:space="preserve">    if character == current:</w:t>
      </w:r>
    </w:p>
    <w:p>
      <w:pPr>
        <w:spacing w:after="0"/>
      </w:pPr>
      <w:r>
        <w:rPr>
          <w:rFonts w:ascii="Consolas" w:hAnsi="Consolas"/>
          <w:sz w:val="18"/>
        </w:rPr>
        <w:t xml:space="preserve">        count += 1</w:t>
      </w:r>
    </w:p>
    <w:p>
      <w:pPr>
        <w:spacing w:after="0"/>
      </w:pPr>
      <w:r>
        <w:rPr>
          <w:rFonts w:ascii="Consolas" w:hAnsi="Consolas"/>
          <w:sz w:val="18"/>
        </w:rPr>
        <w:t xml:space="preserve">    else:</w:t>
      </w:r>
    </w:p>
    <w:p>
      <w:pPr>
        <w:spacing w:after="0"/>
      </w:pPr>
      <w:r>
        <w:rPr>
          <w:rFonts w:ascii="Consolas" w:hAnsi="Consolas"/>
          <w:sz w:val="18"/>
        </w:rPr>
        <w:t xml:space="preserve">        compressed += current + str(count)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current = character</w:t>
      </w:r>
    </w:p>
    <w:p>
      <w:pPr>
        <w:spacing w:after="0"/>
      </w:pPr>
      <w:r>
        <w:rPr>
          <w:rFonts w:ascii="Consolas" w:hAnsi="Consolas"/>
          <w:sz w:val="18"/>
        </w:rPr>
        <w:t xml:space="preserve">        count = 1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compressed += current + str(count)</w:t>
      </w:r>
    </w:p>
    <w:p>
      <w:pPr>
        <w:spacing w:after="0"/>
      </w:pPr>
      <w:r>
        <w:rPr>
          <w:rFonts w:ascii="Consolas" w:hAnsi="Consolas"/>
          <w:sz w:val="18"/>
        </w:rPr>
        <w:t>print("Compressed text:", compressed)</w:t>
      </w:r>
    </w:p>
    <w:p>
      <w:pPr>
        <w:pStyle w:val="Heading1"/>
      </w:pPr>
      <w:r>
        <w:t>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Expected Output</w:t>
            </w:r>
          </w:p>
        </w:tc>
      </w:tr>
      <w:tr>
        <w:tc>
          <w:tcPr>
            <w:tcW w:type="dxa" w:w="4320"/>
          </w:tcPr>
          <w:p>
            <w:r>
              <w:t>aaabbc</w:t>
            </w:r>
          </w:p>
        </w:tc>
        <w:tc>
          <w:tcPr>
            <w:tcW w:type="dxa" w:w="4320"/>
          </w:tcPr>
          <w:p>
            <w:r>
              <w:t>a3b2c1</w:t>
            </w:r>
          </w:p>
        </w:tc>
      </w:tr>
      <w:tr>
        <w:tc>
          <w:tcPr>
            <w:tcW w:type="dxa" w:w="4320"/>
          </w:tcPr>
          <w:p>
            <w:r>
              <w:t>book</w:t>
            </w:r>
          </w:p>
        </w:tc>
        <w:tc>
          <w:tcPr>
            <w:tcW w:type="dxa" w:w="4320"/>
          </w:tcPr>
          <w:p>
            <w:r>
              <w:t>b1o2k1</w:t>
            </w:r>
          </w:p>
        </w:tc>
      </w:tr>
    </w:tbl>
    <w:p>
      <w:pPr>
        <w:pStyle w:val="Heading1"/>
      </w:pPr>
      <w:r>
        <w:t>Conclusion</w:t>
      </w:r>
    </w:p>
    <w:p>
      <w:r>
        <w:t>This case study demonstrates a practical use of Python programming concepts. The program can be tested with different inputs to check its behaviour.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